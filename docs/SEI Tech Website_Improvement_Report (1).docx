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1AE4" w14:textId="7F49710C" w:rsidR="00AB7203" w:rsidRDefault="00606B16">
      <w:pPr>
        <w:pStyle w:val="Title"/>
      </w:pPr>
      <w:r>
        <w:rPr>
          <w:noProof/>
        </w:rPr>
        <w:drawing>
          <wp:inline distT="0" distB="0" distL="0" distR="0" wp14:anchorId="3F82DF55" wp14:editId="1F393801">
            <wp:extent cx="1238250" cy="958850"/>
            <wp:effectExtent l="0" t="0" r="0" b="0"/>
            <wp:docPr id="1282133655" name="Picture 1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33655" name="Picture 1" descr="A logo for a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9AC9" w14:textId="77777777" w:rsidR="00AB7203" w:rsidRDefault="00000000">
      <w:pPr>
        <w:pStyle w:val="Heading1"/>
      </w:pPr>
      <w:r>
        <w:t>Follow-Up Report on Website Improvements</w:t>
      </w:r>
    </w:p>
    <w:p w14:paraId="03E7D176" w14:textId="77777777" w:rsidR="00AB7203" w:rsidRDefault="00000000">
      <w:r>
        <w:t>Client: Seitech International</w:t>
      </w:r>
    </w:p>
    <w:p w14:paraId="6F5B576F" w14:textId="5EB106A8" w:rsidR="00AB7203" w:rsidRDefault="00000000">
      <w:r>
        <w:t xml:space="preserve">Date: </w:t>
      </w:r>
      <w:r w:rsidR="00F55516">
        <w:t>09/06/2025</w:t>
      </w:r>
    </w:p>
    <w:p w14:paraId="1E3626AD" w14:textId="21FCD7E0" w:rsidR="00AB7203" w:rsidRDefault="00000000">
      <w:r>
        <w:t xml:space="preserve">Prepared by: </w:t>
      </w:r>
      <w:r w:rsidR="00606B16">
        <w:t>Tendai Junior</w:t>
      </w:r>
    </w:p>
    <w:p w14:paraId="1E767D50" w14:textId="77777777" w:rsidR="00AB7203" w:rsidRDefault="00000000">
      <w:pPr>
        <w:pStyle w:val="Heading2"/>
      </w:pPr>
      <w:r>
        <w:t>Summary:</w:t>
      </w:r>
    </w:p>
    <w:p w14:paraId="42B21DF6" w14:textId="77777777" w:rsidR="00AB7203" w:rsidRDefault="00000000">
      <w:r>
        <w:t>This document outlines the corrective actions taken in response to the SEO and HTML code quality issues highlighted in the initial audit. Below is a detailed table of each issue, the recommendation, and the action taken.</w:t>
      </w:r>
    </w:p>
    <w:p w14:paraId="46342D2D" w14:textId="77777777" w:rsidR="00AB7203" w:rsidRDefault="00000000">
      <w:pPr>
        <w:pStyle w:val="Heading2"/>
      </w:pPr>
      <w:r>
        <w:t>Implementation Status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3286"/>
        <w:gridCol w:w="2432"/>
        <w:gridCol w:w="2249"/>
      </w:tblGrid>
      <w:tr w:rsidR="00BA71FB" w14:paraId="7C5C5D3D" w14:textId="77777777" w:rsidTr="00BA71FB">
        <w:tc>
          <w:tcPr>
            <w:tcW w:w="675" w:type="dxa"/>
          </w:tcPr>
          <w:p w14:paraId="39EE455F" w14:textId="5C3E3D0D" w:rsidR="00BA71FB" w:rsidRDefault="00BA71FB">
            <w:r>
              <w:t>No</w:t>
            </w:r>
          </w:p>
        </w:tc>
        <w:tc>
          <w:tcPr>
            <w:tcW w:w="3410" w:type="dxa"/>
          </w:tcPr>
          <w:p w14:paraId="5AB5E3C6" w14:textId="55B5C909" w:rsidR="00BA71FB" w:rsidRDefault="00BA71FB">
            <w:r>
              <w:t>Issue</w:t>
            </w:r>
          </w:p>
        </w:tc>
        <w:tc>
          <w:tcPr>
            <w:tcW w:w="2469" w:type="dxa"/>
          </w:tcPr>
          <w:p w14:paraId="0EF00743" w14:textId="77777777" w:rsidR="00BA71FB" w:rsidRDefault="00BA71FB">
            <w:r>
              <w:t>Recommendation</w:t>
            </w:r>
          </w:p>
        </w:tc>
        <w:tc>
          <w:tcPr>
            <w:tcW w:w="2302" w:type="dxa"/>
          </w:tcPr>
          <w:p w14:paraId="29535122" w14:textId="77777777" w:rsidR="00BA71FB" w:rsidRDefault="00BA71FB">
            <w:r>
              <w:t>Status / Action Taken</w:t>
            </w:r>
          </w:p>
        </w:tc>
      </w:tr>
      <w:tr w:rsidR="00BA71FB" w14:paraId="3C57BD0E" w14:textId="77777777" w:rsidTr="00BA71FB">
        <w:tc>
          <w:tcPr>
            <w:tcW w:w="675" w:type="dxa"/>
          </w:tcPr>
          <w:p w14:paraId="58DE7D81" w14:textId="5AB912DB" w:rsidR="00BA71FB" w:rsidRDefault="00BA71FB">
            <w:r>
              <w:t>1</w:t>
            </w:r>
          </w:p>
        </w:tc>
        <w:tc>
          <w:tcPr>
            <w:tcW w:w="3410" w:type="dxa"/>
          </w:tcPr>
          <w:p w14:paraId="7E71EFD5" w14:textId="04E824F5" w:rsidR="00BA71FB" w:rsidRDefault="00BA71FB">
            <w:r>
              <w:t>Page Speed (Mobile &amp; Desktop)</w:t>
            </w:r>
          </w:p>
        </w:tc>
        <w:tc>
          <w:tcPr>
            <w:tcW w:w="2469" w:type="dxa"/>
          </w:tcPr>
          <w:p w14:paraId="740AB630" w14:textId="77777777" w:rsidR="00BA71FB" w:rsidRDefault="00BA71FB">
            <w:r>
              <w:t>Achieve at least 85+ on Google PageSpeed Insights by resolving performance issues (LCP, layout shifts, render-blocking resources, image sizing, JS/CSS optimization).</w:t>
            </w:r>
          </w:p>
        </w:tc>
        <w:tc>
          <w:tcPr>
            <w:tcW w:w="2302" w:type="dxa"/>
          </w:tcPr>
          <w:p w14:paraId="59FC3A5C" w14:textId="1DEF4501" w:rsidR="00BA71FB" w:rsidRDefault="00BA71FB">
            <w:r>
              <w:t xml:space="preserve">🔄 Require assistance from the SEO Team </w:t>
            </w:r>
          </w:p>
        </w:tc>
      </w:tr>
      <w:tr w:rsidR="00BA71FB" w14:paraId="7114BDC5" w14:textId="77777777" w:rsidTr="00BA71FB">
        <w:tc>
          <w:tcPr>
            <w:tcW w:w="675" w:type="dxa"/>
          </w:tcPr>
          <w:p w14:paraId="0B1849DF" w14:textId="0915546C" w:rsidR="00BA71FB" w:rsidRDefault="00BA71FB">
            <w:r>
              <w:t>2</w:t>
            </w:r>
          </w:p>
        </w:tc>
        <w:tc>
          <w:tcPr>
            <w:tcW w:w="3410" w:type="dxa"/>
          </w:tcPr>
          <w:p w14:paraId="0CFC8F91" w14:textId="6A81A809" w:rsidR="00BA71FB" w:rsidRDefault="00BA71FB">
            <w:r>
              <w:t>HTML Code Quality</w:t>
            </w:r>
          </w:p>
        </w:tc>
        <w:tc>
          <w:tcPr>
            <w:tcW w:w="2469" w:type="dxa"/>
          </w:tcPr>
          <w:p w14:paraId="501C5A1C" w14:textId="77777777" w:rsidR="00BA71FB" w:rsidRDefault="00BA71FB">
            <w:r>
              <w:t>Fix 75 errors and 31 warnings. Minify CSS &amp; JS. Validate with W3C.</w:t>
            </w:r>
          </w:p>
        </w:tc>
        <w:tc>
          <w:tcPr>
            <w:tcW w:w="2302" w:type="dxa"/>
          </w:tcPr>
          <w:p w14:paraId="6AB9B2FF" w14:textId="30478E48" w:rsidR="00BA71FB" w:rsidRDefault="00BA71FB">
            <w:r>
              <w:t>🔄 61 Errors and warnings remain</w:t>
            </w:r>
          </w:p>
        </w:tc>
      </w:tr>
      <w:tr w:rsidR="00BA71FB" w14:paraId="45B97A51" w14:textId="77777777" w:rsidTr="00BA71FB">
        <w:tc>
          <w:tcPr>
            <w:tcW w:w="675" w:type="dxa"/>
          </w:tcPr>
          <w:p w14:paraId="71921E51" w14:textId="12546630" w:rsidR="00BA71FB" w:rsidRDefault="00BA71FB">
            <w:r>
              <w:t>3</w:t>
            </w:r>
          </w:p>
        </w:tc>
        <w:tc>
          <w:tcPr>
            <w:tcW w:w="3410" w:type="dxa"/>
          </w:tcPr>
          <w:p w14:paraId="43C1264D" w14:textId="3DD6B95E" w:rsidR="00BA71FB" w:rsidRDefault="00BA71FB">
            <w:r>
              <w:t>Thank You Page</w:t>
            </w:r>
          </w:p>
        </w:tc>
        <w:tc>
          <w:tcPr>
            <w:tcW w:w="2469" w:type="dxa"/>
          </w:tcPr>
          <w:p w14:paraId="63E73C00" w14:textId="77777777" w:rsidR="00BA71FB" w:rsidRDefault="00BA71FB">
            <w:r>
              <w:t>Create and redirect form submissions to /thank-you page.</w:t>
            </w:r>
          </w:p>
        </w:tc>
        <w:tc>
          <w:tcPr>
            <w:tcW w:w="2302" w:type="dxa"/>
          </w:tcPr>
          <w:p w14:paraId="38F5B8A6" w14:textId="77777777" w:rsidR="00BA71FB" w:rsidRDefault="00BA71FB">
            <w:r>
              <w:t>✅ Page created and forms now redirect correctly.</w:t>
            </w:r>
          </w:p>
        </w:tc>
      </w:tr>
      <w:tr w:rsidR="00BA71FB" w14:paraId="49F8DA6F" w14:textId="77777777" w:rsidTr="00BA71FB">
        <w:tc>
          <w:tcPr>
            <w:tcW w:w="675" w:type="dxa"/>
          </w:tcPr>
          <w:p w14:paraId="1A2A9054" w14:textId="4AE106B2" w:rsidR="00BA71FB" w:rsidRDefault="00BA71FB">
            <w:r>
              <w:t>4</w:t>
            </w:r>
          </w:p>
        </w:tc>
        <w:tc>
          <w:tcPr>
            <w:tcW w:w="3410" w:type="dxa"/>
          </w:tcPr>
          <w:p w14:paraId="7796503C" w14:textId="0DA1FB18" w:rsidR="00BA71FB" w:rsidRDefault="00BA71FB">
            <w:r>
              <w:t>FAQ Section</w:t>
            </w:r>
          </w:p>
        </w:tc>
        <w:tc>
          <w:tcPr>
            <w:tcW w:w="2469" w:type="dxa"/>
          </w:tcPr>
          <w:p w14:paraId="5C9113B1" w14:textId="77777777" w:rsidR="00BA71FB" w:rsidRDefault="00BA71FB">
            <w:r>
              <w:t>Add an FAQ section on homepage.</w:t>
            </w:r>
          </w:p>
        </w:tc>
        <w:tc>
          <w:tcPr>
            <w:tcW w:w="2302" w:type="dxa"/>
          </w:tcPr>
          <w:p w14:paraId="44AD5DEB" w14:textId="77777777" w:rsidR="00BA71FB" w:rsidRDefault="00BA71FB">
            <w:r>
              <w:t>✅ FAQ section added at bottom of homepage. Answers based on customer queries.</w:t>
            </w:r>
          </w:p>
        </w:tc>
      </w:tr>
      <w:tr w:rsidR="00BA71FB" w14:paraId="29ECB4E4" w14:textId="77777777" w:rsidTr="00BA71FB">
        <w:tc>
          <w:tcPr>
            <w:tcW w:w="675" w:type="dxa"/>
          </w:tcPr>
          <w:p w14:paraId="1C01D64D" w14:textId="35CAAA8A" w:rsidR="00BA71FB" w:rsidRDefault="00BA71FB">
            <w:r>
              <w:t>5</w:t>
            </w:r>
          </w:p>
        </w:tc>
        <w:tc>
          <w:tcPr>
            <w:tcW w:w="3410" w:type="dxa"/>
          </w:tcPr>
          <w:p w14:paraId="6AE0BAE6" w14:textId="6DEF9A5D" w:rsidR="00BA71FB" w:rsidRDefault="00BA71FB">
            <w:r>
              <w:t>Floating Contact Tab</w:t>
            </w:r>
          </w:p>
        </w:tc>
        <w:tc>
          <w:tcPr>
            <w:tcW w:w="2469" w:type="dxa"/>
          </w:tcPr>
          <w:p w14:paraId="4A6EFCF2" w14:textId="77777777" w:rsidR="00BA71FB" w:rsidRDefault="00BA71FB">
            <w:r>
              <w:t>Add floating tab with contact options and social links.</w:t>
            </w:r>
          </w:p>
        </w:tc>
        <w:tc>
          <w:tcPr>
            <w:tcW w:w="2302" w:type="dxa"/>
          </w:tcPr>
          <w:p w14:paraId="4A72C8BB" w14:textId="77777777" w:rsidR="00BA71FB" w:rsidRDefault="00BA71FB">
            <w:r>
              <w:t xml:space="preserve">✅ Appealing with the contact information found in the header to </w:t>
            </w:r>
            <w:proofErr w:type="spellStart"/>
            <w:r>
              <w:t>facebook</w:t>
            </w:r>
            <w:proofErr w:type="spellEnd"/>
            <w:r>
              <w:t xml:space="preserve">, </w:t>
            </w:r>
            <w:proofErr w:type="spellStart"/>
            <w:r>
              <w:t>youtube</w:t>
            </w:r>
            <w:proofErr w:type="spellEnd"/>
            <w:r>
              <w:t xml:space="preserve"> and </w:t>
            </w:r>
            <w:proofErr w:type="spellStart"/>
            <w:r>
              <w:t>linkedin</w:t>
            </w:r>
            <w:proofErr w:type="spellEnd"/>
            <w:r w:rsidR="009772B0">
              <w:t>.</w:t>
            </w:r>
          </w:p>
          <w:p w14:paraId="1EEA9F44" w14:textId="4272FD1D" w:rsidR="009772B0" w:rsidRDefault="009772B0">
            <w:r>
              <w:lastRenderedPageBreak/>
              <w:t>*NB</w:t>
            </w:r>
            <w:r w:rsidRPr="009772B0">
              <w:rPr>
                <w:i/>
                <w:iCs/>
                <w:color w:val="EE0000"/>
              </w:rPr>
              <w:t xml:space="preserve">* Let me know if you want it to be </w:t>
            </w:r>
            <w:r w:rsidR="006C646F" w:rsidRPr="009772B0">
              <w:rPr>
                <w:i/>
                <w:iCs/>
                <w:color w:val="EE0000"/>
              </w:rPr>
              <w:t>designed</w:t>
            </w:r>
            <w:r w:rsidRPr="009772B0">
              <w:rPr>
                <w:i/>
                <w:iCs/>
                <w:color w:val="EE0000"/>
              </w:rPr>
              <w:t xml:space="preserve"> in a different way.</w:t>
            </w:r>
          </w:p>
        </w:tc>
      </w:tr>
      <w:tr w:rsidR="00BA71FB" w14:paraId="1B8641DB" w14:textId="77777777" w:rsidTr="00BA71FB">
        <w:tc>
          <w:tcPr>
            <w:tcW w:w="675" w:type="dxa"/>
          </w:tcPr>
          <w:p w14:paraId="11041E73" w14:textId="3AFD3BBC" w:rsidR="00BA71FB" w:rsidRDefault="00BA71FB">
            <w:r>
              <w:lastRenderedPageBreak/>
              <w:t>6</w:t>
            </w:r>
          </w:p>
        </w:tc>
        <w:tc>
          <w:tcPr>
            <w:tcW w:w="3410" w:type="dxa"/>
          </w:tcPr>
          <w:p w14:paraId="78E469B7" w14:textId="0D870CD6" w:rsidR="00BA71FB" w:rsidRDefault="00BA71FB">
            <w:r>
              <w:t>Content Requirement</w:t>
            </w:r>
          </w:p>
        </w:tc>
        <w:tc>
          <w:tcPr>
            <w:tcW w:w="2469" w:type="dxa"/>
          </w:tcPr>
          <w:p w14:paraId="6DB877FB" w14:textId="77777777" w:rsidR="00BA71FB" w:rsidRDefault="00BA71FB">
            <w:r>
              <w:t xml:space="preserve">Receive content </w:t>
            </w:r>
            <w:proofErr w:type="gramStart"/>
            <w:r>
              <w:t>sheet</w:t>
            </w:r>
            <w:proofErr w:type="gramEnd"/>
            <w:r>
              <w:t xml:space="preserve"> and populate new SEO-targeted pages.</w:t>
            </w:r>
          </w:p>
        </w:tc>
        <w:tc>
          <w:tcPr>
            <w:tcW w:w="2302" w:type="dxa"/>
          </w:tcPr>
          <w:p w14:paraId="58DFC49B" w14:textId="38E54500" w:rsidR="00BA71FB" w:rsidRDefault="00BA71FB">
            <w:r>
              <w:t>🔄 Enquiring from the SEO team</w:t>
            </w:r>
          </w:p>
        </w:tc>
      </w:tr>
      <w:tr w:rsidR="00BA71FB" w14:paraId="1AF5D4BA" w14:textId="77777777" w:rsidTr="00BA71FB">
        <w:tc>
          <w:tcPr>
            <w:tcW w:w="675" w:type="dxa"/>
          </w:tcPr>
          <w:p w14:paraId="2F33ABE4" w14:textId="24C8CC16" w:rsidR="00BA71FB" w:rsidRDefault="00BA71FB">
            <w:r>
              <w:t>7</w:t>
            </w:r>
          </w:p>
        </w:tc>
        <w:tc>
          <w:tcPr>
            <w:tcW w:w="3410" w:type="dxa"/>
          </w:tcPr>
          <w:p w14:paraId="08993658" w14:textId="6610D7CC" w:rsidR="00BA71FB" w:rsidRDefault="00BA71FB">
            <w:r>
              <w:t>Blog Page</w:t>
            </w:r>
          </w:p>
        </w:tc>
        <w:tc>
          <w:tcPr>
            <w:tcW w:w="2469" w:type="dxa"/>
          </w:tcPr>
          <w:p w14:paraId="78C681E4" w14:textId="77777777" w:rsidR="00BA71FB" w:rsidRDefault="00BA71FB">
            <w:r>
              <w:t>Create blog section; update monthly with keyword-rich posts.</w:t>
            </w:r>
          </w:p>
        </w:tc>
        <w:tc>
          <w:tcPr>
            <w:tcW w:w="2302" w:type="dxa"/>
          </w:tcPr>
          <w:p w14:paraId="7272034F" w14:textId="4008228A" w:rsidR="00BA71FB" w:rsidRDefault="00BA71FB">
            <w:r>
              <w:t xml:space="preserve">✅ Blog section added under /blog. 3 </w:t>
            </w:r>
            <w:proofErr w:type="gramStart"/>
            <w:r>
              <w:t>starter</w:t>
            </w:r>
            <w:proofErr w:type="gramEnd"/>
            <w:r>
              <w:t xml:space="preserve"> post added; ready for monthly content uploads.</w:t>
            </w:r>
          </w:p>
        </w:tc>
      </w:tr>
      <w:tr w:rsidR="00BA71FB" w14:paraId="3E651D82" w14:textId="77777777" w:rsidTr="00BA71FB">
        <w:tc>
          <w:tcPr>
            <w:tcW w:w="675" w:type="dxa"/>
          </w:tcPr>
          <w:p w14:paraId="3BD1D4C4" w14:textId="464A2B6D" w:rsidR="00BA71FB" w:rsidRDefault="00BA71FB">
            <w:r>
              <w:t>8</w:t>
            </w:r>
          </w:p>
        </w:tc>
        <w:tc>
          <w:tcPr>
            <w:tcW w:w="3410" w:type="dxa"/>
          </w:tcPr>
          <w:p w14:paraId="63EEB41E" w14:textId="6C560A30" w:rsidR="00BA71FB" w:rsidRDefault="00BA71FB">
            <w:r>
              <w:t>Contact Form Bug</w:t>
            </w:r>
          </w:p>
        </w:tc>
        <w:tc>
          <w:tcPr>
            <w:tcW w:w="2469" w:type="dxa"/>
          </w:tcPr>
          <w:p w14:paraId="5780C6DA" w14:textId="77777777" w:rsidR="00BA71FB" w:rsidRDefault="00BA71FB">
            <w:r>
              <w:t>Fix checkbox issue and ensure redirection to thank-you page.</w:t>
            </w:r>
          </w:p>
        </w:tc>
        <w:tc>
          <w:tcPr>
            <w:tcW w:w="2302" w:type="dxa"/>
          </w:tcPr>
          <w:p w14:paraId="02597EE1" w14:textId="451A228B" w:rsidR="00BA71FB" w:rsidRDefault="00BA71FB">
            <w:r>
              <w:t>✅ Resolved</w:t>
            </w:r>
          </w:p>
        </w:tc>
      </w:tr>
      <w:tr w:rsidR="00BA71FB" w14:paraId="215257FD" w14:textId="77777777" w:rsidTr="00BA71FB">
        <w:tc>
          <w:tcPr>
            <w:tcW w:w="675" w:type="dxa"/>
          </w:tcPr>
          <w:p w14:paraId="4855C0BE" w14:textId="2670E0B9" w:rsidR="00BA71FB" w:rsidRDefault="00BA71FB">
            <w:r>
              <w:t>9</w:t>
            </w:r>
          </w:p>
        </w:tc>
        <w:tc>
          <w:tcPr>
            <w:tcW w:w="3410" w:type="dxa"/>
          </w:tcPr>
          <w:p w14:paraId="4829DEAB" w14:textId="7BDC2A75" w:rsidR="00BA71FB" w:rsidRDefault="00BA71FB">
            <w:r>
              <w:t>Footer Info</w:t>
            </w:r>
          </w:p>
        </w:tc>
        <w:tc>
          <w:tcPr>
            <w:tcW w:w="2469" w:type="dxa"/>
          </w:tcPr>
          <w:p w14:paraId="095019D2" w14:textId="77777777" w:rsidR="00BA71FB" w:rsidRDefault="00BA71FB">
            <w:r>
              <w:t>Add address, phone, and email to footer.</w:t>
            </w:r>
          </w:p>
        </w:tc>
        <w:tc>
          <w:tcPr>
            <w:tcW w:w="2302" w:type="dxa"/>
          </w:tcPr>
          <w:p w14:paraId="60FB3CA4" w14:textId="77777777" w:rsidR="00BA71FB" w:rsidRDefault="00BA71FB">
            <w:r>
              <w:t>✅ Footer updated site-wide with complete business contact info.</w:t>
            </w:r>
          </w:p>
        </w:tc>
      </w:tr>
      <w:tr w:rsidR="00BA71FB" w14:paraId="64C95A79" w14:textId="77777777" w:rsidTr="00BA71FB">
        <w:tc>
          <w:tcPr>
            <w:tcW w:w="675" w:type="dxa"/>
          </w:tcPr>
          <w:p w14:paraId="73541244" w14:textId="1D7C4023" w:rsidR="00BA71FB" w:rsidRDefault="00BA71FB">
            <w:r>
              <w:t>10</w:t>
            </w:r>
          </w:p>
        </w:tc>
        <w:tc>
          <w:tcPr>
            <w:tcW w:w="3410" w:type="dxa"/>
          </w:tcPr>
          <w:p w14:paraId="6F065AC7" w14:textId="1CD004C7" w:rsidR="00BA71FB" w:rsidRDefault="00BA71FB">
            <w:r w:rsidRPr="006C646F">
              <w:rPr>
                <w:color w:val="EE0000"/>
              </w:rPr>
              <w:t>Services Section (Homepage</w:t>
            </w:r>
            <w:r>
              <w:t>)</w:t>
            </w:r>
          </w:p>
        </w:tc>
        <w:tc>
          <w:tcPr>
            <w:tcW w:w="2469" w:type="dxa"/>
          </w:tcPr>
          <w:p w14:paraId="61D56446" w14:textId="77777777" w:rsidR="00BA71FB" w:rsidRDefault="00BA71FB">
            <w:r>
              <w:t>Include dedicated Services section with keyword focus.</w:t>
            </w:r>
          </w:p>
        </w:tc>
        <w:tc>
          <w:tcPr>
            <w:tcW w:w="2302" w:type="dxa"/>
          </w:tcPr>
          <w:p w14:paraId="5274C57E" w14:textId="77777777" w:rsidR="00BA71FB" w:rsidRDefault="00BA71FB">
            <w:r>
              <w:t xml:space="preserve">✅ </w:t>
            </w:r>
            <w:r w:rsidRPr="00B66AC7">
              <w:rPr>
                <w:color w:val="EE0000"/>
              </w:rPr>
              <w:t>New Services section implemented with keyword-enriched content</w:t>
            </w:r>
            <w:r>
              <w:t>.</w:t>
            </w:r>
          </w:p>
        </w:tc>
      </w:tr>
      <w:tr w:rsidR="00BA71FB" w14:paraId="4ADAA923" w14:textId="77777777" w:rsidTr="00BA71FB">
        <w:tc>
          <w:tcPr>
            <w:tcW w:w="675" w:type="dxa"/>
          </w:tcPr>
          <w:p w14:paraId="71165BDE" w14:textId="3CC92E2C" w:rsidR="00BA71FB" w:rsidRDefault="00BA71FB">
            <w:r>
              <w:t>11</w:t>
            </w:r>
          </w:p>
        </w:tc>
        <w:tc>
          <w:tcPr>
            <w:tcW w:w="3410" w:type="dxa"/>
          </w:tcPr>
          <w:p w14:paraId="1BA0BCC9" w14:textId="7B4DC1F2" w:rsidR="00BA71FB" w:rsidRDefault="00BA71FB">
            <w:r>
              <w:t>Course Page Content</w:t>
            </w:r>
          </w:p>
        </w:tc>
        <w:tc>
          <w:tcPr>
            <w:tcW w:w="2469" w:type="dxa"/>
          </w:tcPr>
          <w:p w14:paraId="007722EC" w14:textId="77777777" w:rsidR="00BA71FB" w:rsidRDefault="00BA71FB">
            <w:r>
              <w:t>Add descriptions and images for courses.</w:t>
            </w:r>
          </w:p>
        </w:tc>
        <w:tc>
          <w:tcPr>
            <w:tcW w:w="2302" w:type="dxa"/>
          </w:tcPr>
          <w:p w14:paraId="7583582D" w14:textId="3AFC7F95" w:rsidR="00BA71FB" w:rsidRDefault="00E206F1" w:rsidP="004E2066">
            <w:pPr>
              <w:pStyle w:val="NoSpacing"/>
            </w:pPr>
            <w:r>
              <w:rPr>
                <w:rFonts w:ascii="Segoe UI Emoji" w:hAnsi="Segoe UI Emoji" w:cs="Segoe UI Emoji"/>
              </w:rPr>
              <w:t>🔄</w:t>
            </w:r>
            <w:r>
              <w:t xml:space="preserve"> I would need clarity on how you want this done.</w:t>
            </w:r>
          </w:p>
        </w:tc>
      </w:tr>
      <w:tr w:rsidR="00BA71FB" w14:paraId="65E7BB0F" w14:textId="77777777" w:rsidTr="00BA71FB">
        <w:tc>
          <w:tcPr>
            <w:tcW w:w="675" w:type="dxa"/>
          </w:tcPr>
          <w:p w14:paraId="0A3DDF08" w14:textId="648956DE" w:rsidR="00BA71FB" w:rsidRDefault="00BA71FB">
            <w:r>
              <w:t>12</w:t>
            </w:r>
          </w:p>
        </w:tc>
        <w:tc>
          <w:tcPr>
            <w:tcW w:w="3410" w:type="dxa"/>
          </w:tcPr>
          <w:p w14:paraId="41979395" w14:textId="01CF56B4" w:rsidR="00BA71FB" w:rsidRDefault="00BA71FB">
            <w:r>
              <w:t>Canonical Redirect</w:t>
            </w:r>
          </w:p>
        </w:tc>
        <w:tc>
          <w:tcPr>
            <w:tcW w:w="2469" w:type="dxa"/>
          </w:tcPr>
          <w:p w14:paraId="6F059C3C" w14:textId="77777777" w:rsidR="00BA71FB" w:rsidRDefault="00BA71FB">
            <w:r>
              <w:t>Set canonical URL to avoid duplicate indexing (www to non-www).</w:t>
            </w:r>
          </w:p>
        </w:tc>
        <w:tc>
          <w:tcPr>
            <w:tcW w:w="2302" w:type="dxa"/>
          </w:tcPr>
          <w:p w14:paraId="45479339" w14:textId="7172EC97" w:rsidR="00BA71FB" w:rsidRDefault="00BA71FB">
            <w:r>
              <w:t>🔄 Working on it</w:t>
            </w:r>
          </w:p>
        </w:tc>
      </w:tr>
      <w:tr w:rsidR="00BA71FB" w14:paraId="3ABDBAD1" w14:textId="77777777" w:rsidTr="00BA71FB">
        <w:tc>
          <w:tcPr>
            <w:tcW w:w="675" w:type="dxa"/>
          </w:tcPr>
          <w:p w14:paraId="19049773" w14:textId="56A61F88" w:rsidR="00BA71FB" w:rsidRDefault="00BA71FB">
            <w:r>
              <w:t>13</w:t>
            </w:r>
          </w:p>
        </w:tc>
        <w:tc>
          <w:tcPr>
            <w:tcW w:w="3410" w:type="dxa"/>
          </w:tcPr>
          <w:p w14:paraId="060027FD" w14:textId="02A1ECC3" w:rsidR="00BA71FB" w:rsidRDefault="00BA71FB">
            <w:r>
              <w:t>Duplicate Content</w:t>
            </w:r>
          </w:p>
        </w:tc>
        <w:tc>
          <w:tcPr>
            <w:tcW w:w="2469" w:type="dxa"/>
          </w:tcPr>
          <w:p w14:paraId="4F0AB9D9" w14:textId="77777777" w:rsidR="00BA71FB" w:rsidRDefault="00BA71FB">
            <w:r>
              <w:t>Resolve duplicated content between two domains.</w:t>
            </w:r>
          </w:p>
        </w:tc>
        <w:tc>
          <w:tcPr>
            <w:tcW w:w="2302" w:type="dxa"/>
          </w:tcPr>
          <w:p w14:paraId="6988A8B9" w14:textId="205394D5" w:rsidR="00BA71FB" w:rsidRDefault="00BA71FB">
            <w:r>
              <w:t>🔄 Working on it</w:t>
            </w:r>
          </w:p>
        </w:tc>
      </w:tr>
      <w:tr w:rsidR="00BA71FB" w14:paraId="60666BF2" w14:textId="77777777" w:rsidTr="00BA71FB">
        <w:tc>
          <w:tcPr>
            <w:tcW w:w="675" w:type="dxa"/>
          </w:tcPr>
          <w:p w14:paraId="1A83B9D5" w14:textId="344D1C46" w:rsidR="00BA71FB" w:rsidRDefault="00BA71FB">
            <w:r>
              <w:t>14</w:t>
            </w:r>
          </w:p>
        </w:tc>
        <w:tc>
          <w:tcPr>
            <w:tcW w:w="3410" w:type="dxa"/>
          </w:tcPr>
          <w:p w14:paraId="1BB4B633" w14:textId="6032DE36" w:rsidR="00BA71FB" w:rsidRDefault="00BA71FB">
            <w:r>
              <w:t>Google Tag Manager</w:t>
            </w:r>
          </w:p>
        </w:tc>
        <w:tc>
          <w:tcPr>
            <w:tcW w:w="2469" w:type="dxa"/>
          </w:tcPr>
          <w:p w14:paraId="7EBE86EF" w14:textId="77777777" w:rsidR="00BA71FB" w:rsidRDefault="00BA71FB">
            <w:r>
              <w:t>Correct placement of GTM code inside &lt;head&gt;.</w:t>
            </w:r>
          </w:p>
        </w:tc>
        <w:tc>
          <w:tcPr>
            <w:tcW w:w="2302" w:type="dxa"/>
          </w:tcPr>
          <w:p w14:paraId="6E4B78CE" w14:textId="77777777" w:rsidR="00BA71FB" w:rsidRDefault="00BA71FB">
            <w:r>
              <w:t>✅ GTM tag correctly inserted. Removed visible code. Verified via Google Tag Assistant.</w:t>
            </w:r>
          </w:p>
        </w:tc>
      </w:tr>
      <w:tr w:rsidR="00BA71FB" w14:paraId="12705188" w14:textId="77777777" w:rsidTr="00BA71FB">
        <w:tc>
          <w:tcPr>
            <w:tcW w:w="675" w:type="dxa"/>
          </w:tcPr>
          <w:p w14:paraId="33F1D20C" w14:textId="4A73AE18" w:rsidR="00BA71FB" w:rsidRDefault="00BA71FB">
            <w:r>
              <w:t>15</w:t>
            </w:r>
          </w:p>
        </w:tc>
        <w:tc>
          <w:tcPr>
            <w:tcW w:w="3410" w:type="dxa"/>
          </w:tcPr>
          <w:p w14:paraId="54481F85" w14:textId="4A7CE1DE" w:rsidR="00BA71FB" w:rsidRDefault="00BA71FB">
            <w:r>
              <w:t>New Page Creation</w:t>
            </w:r>
          </w:p>
        </w:tc>
        <w:tc>
          <w:tcPr>
            <w:tcW w:w="2469" w:type="dxa"/>
          </w:tcPr>
          <w:p w14:paraId="6DEE0DC7" w14:textId="77777777" w:rsidR="00BA71FB" w:rsidRDefault="00BA71FB">
            <w:r>
              <w:t>Create new keyword-optimized page(s) to improve ranking.</w:t>
            </w:r>
          </w:p>
        </w:tc>
        <w:tc>
          <w:tcPr>
            <w:tcW w:w="2302" w:type="dxa"/>
          </w:tcPr>
          <w:p w14:paraId="60936AAD" w14:textId="77777777" w:rsidR="00BA71FB" w:rsidRDefault="00BA71FB">
            <w:r>
              <w:t>✅ New page created: contractor-site-safety-inspection</w:t>
            </w:r>
          </w:p>
        </w:tc>
      </w:tr>
    </w:tbl>
    <w:p w14:paraId="49B9C0CB" w14:textId="506524BD" w:rsidR="00AB7203" w:rsidRDefault="00000000" w:rsidP="006C646F">
      <w:r>
        <w:br/>
      </w:r>
    </w:p>
    <w:sectPr w:rsidR="00AB72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9287000">
    <w:abstractNumId w:val="8"/>
  </w:num>
  <w:num w:numId="2" w16cid:durableId="674573562">
    <w:abstractNumId w:val="6"/>
  </w:num>
  <w:num w:numId="3" w16cid:durableId="1774327387">
    <w:abstractNumId w:val="5"/>
  </w:num>
  <w:num w:numId="4" w16cid:durableId="346757903">
    <w:abstractNumId w:val="4"/>
  </w:num>
  <w:num w:numId="5" w16cid:durableId="412170143">
    <w:abstractNumId w:val="7"/>
  </w:num>
  <w:num w:numId="6" w16cid:durableId="487281736">
    <w:abstractNumId w:val="3"/>
  </w:num>
  <w:num w:numId="7" w16cid:durableId="1459840817">
    <w:abstractNumId w:val="2"/>
  </w:num>
  <w:num w:numId="8" w16cid:durableId="1346787263">
    <w:abstractNumId w:val="1"/>
  </w:num>
  <w:num w:numId="9" w16cid:durableId="73651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2066"/>
    <w:rsid w:val="00606B16"/>
    <w:rsid w:val="006C646F"/>
    <w:rsid w:val="008F0D53"/>
    <w:rsid w:val="009519E2"/>
    <w:rsid w:val="009772B0"/>
    <w:rsid w:val="00AA1D8D"/>
    <w:rsid w:val="00AB7203"/>
    <w:rsid w:val="00AF28A4"/>
    <w:rsid w:val="00B47730"/>
    <w:rsid w:val="00B66AC7"/>
    <w:rsid w:val="00BA71FB"/>
    <w:rsid w:val="00CB0664"/>
    <w:rsid w:val="00D80663"/>
    <w:rsid w:val="00E206F1"/>
    <w:rsid w:val="00F555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232BD"/>
  <w14:defaultImageDpi w14:val="300"/>
  <w15:docId w15:val="{15CFBEEA-418B-42EA-BC41-EE826B51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TENDAI CHIKORE CHIMUTSO</cp:lastModifiedBy>
  <cp:revision>8</cp:revision>
  <dcterms:created xsi:type="dcterms:W3CDTF">2025-06-09T12:16:00Z</dcterms:created>
  <dcterms:modified xsi:type="dcterms:W3CDTF">2025-06-09T16:37:00Z</dcterms:modified>
  <cp:category/>
</cp:coreProperties>
</file>